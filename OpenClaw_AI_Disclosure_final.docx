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127C4" w:rsidP="00801824" w:rsidRDefault="00BB66B1" w14:paraId="46EDD7F5" w14:textId="06CCADBA">
      <w:pPr>
        <w:pStyle w:val="Heading1"/>
        <w:jc w:val="center"/>
      </w:pPr>
      <w:r>
        <w:t>AI Usage DISCLOSURE FORM</w:t>
      </w:r>
    </w:p>
    <w:p w:rsidR="00A127C4" w:rsidRDefault="00A127C4" w14:paraId="2D829A63" w14:textId="77777777"/>
    <w:p w:rsidR="00A127C4" w:rsidRDefault="00BB66B1" w14:paraId="06698D47" w14:textId="77777777">
      <w:r>
        <w:t xml:space="preserve">1. </w:t>
      </w:r>
      <w:r>
        <w:rPr>
          <w:b/>
          <w:bCs/>
        </w:rPr>
        <w:t>Team Details</w:t>
      </w:r>
    </w:p>
    <w:p w:rsidR="00A127C4" w:rsidRDefault="00BB66B1" w14:paraId="1A5D90F2" w14:textId="643C8A7C">
      <w:r>
        <w:t>Team Name: RIT_Clover</w:t>
      </w:r>
    </w:p>
    <w:p w:rsidR="00A127C4" w:rsidRDefault="00BB66B1" w14:paraId="128E5794" w14:textId="44E68798">
      <w:r>
        <w:t>Project / Product Name: MACHA (Message-Driven Academic Content Harmonization Agent)</w:t>
      </w:r>
    </w:p>
    <w:p w:rsidR="00A127C4" w:rsidRDefault="00BB66B1" w14:paraId="79C27D10" w14:textId="723EA232">
      <w:r w:rsidR="4E83CE33">
        <w:rPr/>
        <w:t xml:space="preserve">Organization / Institution (if any): </w:t>
      </w:r>
      <w:r w:rsidR="7D570F24">
        <w:rPr/>
        <w:t xml:space="preserve">   </w:t>
      </w:r>
      <w:r w:rsidR="54C39B0F">
        <w:rPr/>
        <w:t>Ramiah Institute of Technology</w:t>
      </w:r>
    </w:p>
    <w:p w:rsidR="00A127C4" w:rsidRDefault="00BB66B1" w14:paraId="3544C6C6" w14:textId="6608D41B">
      <w:r w:rsidR="4E83CE33">
        <w:rPr/>
        <w:t xml:space="preserve">Submission Date: </w:t>
      </w:r>
      <w:r w:rsidR="5DC56B43">
        <w:rPr/>
        <w:t xml:space="preserve">  </w:t>
      </w:r>
      <w:r w:rsidR="1BCE997F">
        <w:rPr/>
        <w:t xml:space="preserve">8th </w:t>
      </w:r>
      <w:r w:rsidR="1BCE997F">
        <w:rPr/>
        <w:t>may</w:t>
      </w:r>
      <w:r w:rsidR="1BCE997F">
        <w:rPr/>
        <w:t xml:space="preserve"> 2026 </w:t>
      </w:r>
    </w:p>
    <w:p w:rsidR="00A127C4" w:rsidRDefault="00A127C4" w14:paraId="2A8A6C6D" w14:textId="77777777"/>
    <w:p w:rsidR="00A127C4" w:rsidRDefault="00BB66B1" w14:paraId="1B6E6AEA" w14:textId="77777777">
      <w:r>
        <w:t xml:space="preserve">2. </w:t>
      </w:r>
      <w:r>
        <w:rPr>
          <w:b/>
          <w:bCs/>
        </w:rPr>
        <w:t>AI Usage Declaration</w:t>
      </w:r>
    </w:p>
    <w:p w:rsidR="00A127C4" w:rsidRDefault="00BB66B1" w14:paraId="397BB294" w14:textId="660E6CC2">
      <w:r>
        <w:t>Did your team use any Artificial Intelligence (AI) in developing this project?  Yes</w:t>
      </w:r>
    </w:p>
    <w:p w:rsidR="00A127C4" w:rsidRDefault="00066A04" w14:paraId="597EA384" w14:textId="0E75BAA2">
      <w:r w:rsidR="4B0FA831">
        <w:rPr/>
        <w:t xml:space="preserve">ChatGPT (via the OpenAI API) is used as the runtime Large Language Model inside </w:t>
      </w:r>
      <w:r w:rsidR="4B0FA831">
        <w:rPr/>
        <w:t>OpenClaw</w:t>
      </w:r>
      <w:r w:rsidR="4B0FA831">
        <w:rPr/>
        <w:t xml:space="preserve">, the agent layer that powers MACHA. AI was also used during development for code </w:t>
      </w:r>
      <w:r w:rsidR="4B0FA831">
        <w:rPr/>
        <w:t>assistance</w:t>
      </w:r>
      <w:r w:rsidR="4B0FA831">
        <w:rPr/>
        <w:t>, debugging, and refining documentation. The system architecture, design decisions, and product logic were defined by the team</w:t>
      </w:r>
      <w:r w:rsidR="37ECD179">
        <w:rPr/>
        <w:t xml:space="preserve"> with the help of AI for finetuning</w:t>
      </w:r>
      <w:r w:rsidR="4B0FA831">
        <w:rPr/>
        <w:t>.</w:t>
      </w:r>
    </w:p>
    <w:p w:rsidR="00066A04" w:rsidRDefault="00066A04" w14:paraId="15807AE4" w14:textId="77777777"/>
    <w:p w:rsidR="4E83CE33" w:rsidRDefault="4E83CE33" w14:paraId="2F0AB679" w14:textId="5A9615BA">
      <w:r w:rsidR="4E83CE33">
        <w:rPr/>
        <w:t xml:space="preserve">3. </w:t>
      </w:r>
      <w:r w:rsidRPr="158C04A2" w:rsidR="4E83CE33">
        <w:rPr>
          <w:b w:val="1"/>
          <w:bCs w:val="1"/>
        </w:rPr>
        <w:t xml:space="preserve">Purpose of AI Usage </w:t>
      </w:r>
      <w:r w:rsidRPr="158C04A2" w:rsidR="4E83CE33">
        <w:rPr>
          <w:b w:val="1"/>
          <w:bCs w:val="1"/>
        </w:rPr>
        <w:t>( Brief</w:t>
      </w:r>
      <w:r w:rsidRPr="158C04A2" w:rsidR="4E83CE33">
        <w:rPr>
          <w:b w:val="1"/>
          <w:bCs w:val="1"/>
        </w:rPr>
        <w:t xml:space="preserve"> Details</w:t>
      </w:r>
      <w:r w:rsidRPr="158C04A2" w:rsidR="363E0647">
        <w:rPr>
          <w:b w:val="1"/>
          <w:bCs w:val="1"/>
        </w:rPr>
        <w:t>)</w:t>
      </w:r>
    </w:p>
    <w:p w:rsidR="00A127C4" w:rsidRDefault="00BB66B1" w14:paraId="315CAB21" w14:textId="726E24B1">
      <w:r w:rsidR="4E83CE33">
        <w:rPr/>
        <w:t xml:space="preserve">Idea generation </w:t>
      </w:r>
      <w:r w:rsidR="2FB4D4F0">
        <w:rPr/>
        <w:t>-</w:t>
      </w:r>
      <w:r w:rsidR="4E83CE33">
        <w:rPr/>
        <w:t xml:space="preserve"> Not used. Concept and architecture defined by the team.</w:t>
      </w:r>
    </w:p>
    <w:p w:rsidR="147096E0" w:rsidRDefault="147096E0" w14:paraId="0AC391AA" w14:textId="534071E8">
      <w:r w:rsidR="147096E0">
        <w:rPr/>
        <w:t>FIne-tuning</w:t>
      </w:r>
      <w:r w:rsidR="147096E0">
        <w:rPr/>
        <w:t xml:space="preserve"> of architecture - used</w:t>
      </w:r>
    </w:p>
    <w:p w:rsidR="00A127C4" w:rsidRDefault="00BB66B1" w14:paraId="4B1DE582" w14:textId="0AFB9FA9">
      <w:r>
        <w:t>Code generation or assistance  Used for boilerplate scaffolding, syntax help, and accelerating implementation of team-designed logic.</w:t>
      </w:r>
    </w:p>
    <w:p w:rsidR="00A127C4" w:rsidRDefault="00BB66B1" w14:paraId="54FA81DE" w14:textId="47A12911">
      <w:r>
        <w:t>UI / UX design  Not applicable. MACHA is a WhatsApp-native chatbot with no custom UI.</w:t>
      </w:r>
    </w:p>
    <w:p w:rsidR="00A127C4" w:rsidRDefault="00BB66B1" w14:paraId="29551317" w14:textId="0B1452FD">
      <w:r>
        <w:t>Content creation  Used to help refine wording in internal documentation. All architectural and design content authored by the team.</w:t>
      </w:r>
    </w:p>
    <w:p w:rsidR="00A127C4" w:rsidRDefault="00BB66B1" w14:paraId="3FCA3358" w14:textId="58F7E21F">
      <w:r>
        <w:t>Data analysis  Not used.</w:t>
      </w:r>
    </w:p>
    <w:p w:rsidR="00A127C4" w:rsidRDefault="00BB66B1" w14:paraId="4B209694" w14:textId="245BCEDB">
      <w:r>
        <w:t>Testing / debugging  Used for diagnosing errors and suggesting fixes during development.</w:t>
      </w:r>
    </w:p>
    <w:p w:rsidR="00A127C4" w:rsidRDefault="00BB66B1" w14:paraId="3C3D7CEA" w14:textId="65E2240A">
      <w:r>
        <w:t>Other  ChatGPT (OpenAI API) is the runtime LLM embedded in OpenClaw — it powers natural language understanding and intent classification at runtime, not just during development.</w:t>
      </w:r>
    </w:p>
    <w:p w:rsidR="00A127C4" w:rsidRDefault="00A127C4" w14:paraId="1DEDEBFC" w14:textId="77777777"/>
    <w:p w:rsidR="00A127C4" w:rsidRDefault="00BB66B1" w14:paraId="4B82E741" w14:textId="723EBAC5">
      <w:r>
        <w:t xml:space="preserve">4. </w:t>
      </w:r>
      <w:r>
        <w:rPr>
          <w:b/>
          <w:bCs/>
        </w:rPr>
        <w:t>Feature Origin Classification ( Please add/delete based on the number of the feature)</w:t>
      </w:r>
    </w:p>
    <w:p w:rsidR="00066A04" w:rsidP="00066A04" w:rsidRDefault="00066A04" w14:paraId="34CC09B2" w14:textId="77777777">
      <w:r>
        <w:t>1. Feature Name: OpenClaw Agent Layer (Natural Language Understanding &amp; Intent Classification)</w:t>
      </w:r>
    </w:p>
    <w:p w:rsidR="00066A04" w:rsidP="00066A04" w:rsidRDefault="00066A04" w14:paraId="34CC09B3" w14:textId="77777777">
      <w:r>
        <w:t>2. Both</w:t>
      </w:r>
    </w:p>
    <w:p w:rsidR="00066A04" w:rsidP="00066A04" w:rsidRDefault="00066A04" w14:paraId="34CC09B4" w14:textId="77777777">
      <w:r>
        <w:t xml:space="preserve">3. Description: AI tool used — ChatGPT (OpenAI API) embedded inside OpenClaw as the runtime LLM. The model receives every incoming WhatsApp message and is responsible only for understanding language, classifying intent (save, retrieve, set deadline, etc.), and resolving ambiguity. All skills, prompts, routing rules, narrowing-pull logic, and confidence-check policies were written by the team and supplied to the model as instructions. The model never executes actions directly — it can only call team-defined backend endpoints. Modifications: the team designed the agent’s entire behavioral envelope, security boundaries, and skill definitions. The LLM contributes language understanding only.</w:t>
      </w:r>
    </w:p>
    <w:p w:rsidR="00BB66B1" w:rsidP="00066A04" w:rsidRDefault="00BB66B1" w14:paraId="427CFBAB" w14:textId="185BB8EC">
      <w:r w:rsidR="622ECB76">
        <w:rPr/>
        <w:t>-------------------------------</w:t>
      </w:r>
    </w:p>
    <w:p w:rsidR="00066A04" w:rsidP="00066A04" w:rsidRDefault="00066A04" w14:paraId="0928E7FE" w14:textId="6F2390F5">
      <w:r>
        <w:lastRenderedPageBreak/>
        <w:t>1. Feature Name: Backend API, Database Schema, and File Storage Logic (Node.js)</w:t>
      </w:r>
    </w:p>
    <w:p w:rsidR="00066A04" w:rsidP="00066A04" w:rsidRDefault="00066A04" w14:paraId="0158C289" w14:textId="77777777">
      <w:r>
        <w:t>2. Self-Generated</w:t>
      </w:r>
    </w:p>
    <w:p w:rsidR="00066A04" w:rsidP="00066A04" w:rsidRDefault="00066A04" w14:paraId="452BAB48" w14:textId="7302A47B">
      <w:r>
        <w:t xml:space="preserve">3. Description: The complete backend — REST API surface, MySQL schema, file storage layout under /data/, narrowing-pull endpoints, deadline and reminder logic, storage-status checks, and the strict separation between the agent layer and execution layer — was designed and written by the team. AI was used only for code-level assistance (boilerplate, syntax, debugging) on top of the team’s designs. All architectural decisions, endpoint contracts, and validation rules originate from the team.</w:t>
      </w:r>
    </w:p>
    <w:p w:rsidR="00066A04" w:rsidP="00066A04" w:rsidRDefault="00066A04" w14:paraId="452BAB49" w14:textId="71EE44E8">
      <w:r w:rsidR="25DDDC21">
        <w:rPr/>
        <w:t>------------------------------------------------</w:t>
      </w:r>
    </w:p>
    <w:p w:rsidR="00066A04" w:rsidP="00066A04" w:rsidRDefault="00066A04" w14:paraId="452BAB50" w14:textId="77777777">
      <w:r>
        <w:t>1. Feature Name: GUARD Security Sub-Agent and Prompt-Injection Defense</w:t>
      </w:r>
    </w:p>
    <w:p w:rsidR="00066A04" w:rsidP="00066A04" w:rsidRDefault="00066A04" w14:paraId="452BAB51" w14:textId="77777777">
      <w:r>
        <w:t>2. Both</w:t>
      </w:r>
    </w:p>
    <w:p w:rsidR="00066A04" w:rsidP="00066A04" w:rsidRDefault="00066A04" w14:paraId="452BAB52" w14:textId="77777777">
      <w:r>
        <w:t xml:space="preserve">3. Description: GUARD is a separate LLM instance (ChatGPT via OpenAI API) that inspects every incoming message before MACHA acts. Its threat criteria, scope of inspection, response contract (SAFE / UNSAFE), and the hard rule that MACHA cannot proceed without a SAFE signal were authored by the team. The LLM contributes only its inspection capability; the security policy is fully team-defined.</w:t>
      </w:r>
    </w:p>
    <w:p w:rsidR="00A127C4" w:rsidRDefault="00066A04" w14:paraId="174E2871" w14:textId="6D23B6B1">
      <w:r w:rsidR="2DD8351F">
        <w:rPr/>
        <w:t>----------------------------------------------------------</w:t>
      </w:r>
    </w:p>
    <w:p w:rsidR="00A127C4" w:rsidRDefault="00A127C4" w14:paraId="7B64DB1A" w14:textId="77777777"/>
    <w:p w:rsidR="00A127C4" w:rsidRDefault="00066A04" w14:paraId="673669A2" w14:textId="6E340C60">
      <w:r>
        <w:t xml:space="preserve">5. </w:t>
      </w:r>
      <w:r>
        <w:rPr>
          <w:b/>
          <w:bCs/>
        </w:rPr>
        <w:t>Ethical &amp; Compliance Confirmation</w:t>
      </w:r>
    </w:p>
    <w:p w:rsidR="00A127C4" w:rsidRDefault="00BB66B1" w14:paraId="2D7F48FD" w14:textId="59BDC7E7">
      <w:r>
        <w:t xml:space="preserve">AI usage complies with guidelines and policies.  </w:t>
      </w:r>
      <w:r>
        <w:rPr>
          <w:b/>
          <w:bCs/>
        </w:rPr>
        <w:t>Yes</w:t>
      </w:r>
    </w:p>
    <w:p w:rsidR="00A127C4" w:rsidRDefault="00BB66B1" w14:paraId="071FE349" w14:textId="59B6ED63">
      <w:r>
        <w:t xml:space="preserve">No proprietary or copyrighted data misused. </w:t>
      </w:r>
      <w:r>
        <w:rPr>
          <w:b/>
          <w:bCs/>
        </w:rPr>
        <w:t>I Agree</w:t>
      </w:r>
    </w:p>
    <w:p w:rsidR="00A127C4" w:rsidRDefault="00A127C4" w14:paraId="6D5F2509" w14:textId="77777777"/>
    <w:p w:rsidRPr="00BB66B1" w:rsidR="00A127C4" w:rsidRDefault="004E57A2" w14:paraId="761CA8FA" w14:textId="3B8A966B">
      <w:pPr>
        <w:rPr>
          <w:b/>
          <w:bCs/>
        </w:rPr>
      </w:pPr>
      <w:r>
        <w:t xml:space="preserve">6. </w:t>
      </w:r>
      <w:r>
        <w:rPr>
          <w:b/>
          <w:bCs/>
        </w:rPr>
        <w:t>Declaration &amp; Sign-Off</w:t>
      </w:r>
    </w:p>
    <w:p w:rsidR="00A127C4" w:rsidRDefault="00BB66B1" w14:paraId="448B6F70" w14:textId="77777777">
      <w:r>
        <w:t>Name of Team Representative: Mohammed Fouzan Anwar</w:t>
      </w:r>
    </w:p>
    <w:p w:rsidR="00A127C4" w:rsidRDefault="00BB66B1" w14:paraId="343EF5D4" w14:textId="5B737792">
      <w:r w:rsidR="4E83CE33">
        <w:rPr/>
        <w:t>Role:</w:t>
      </w:r>
      <w:r w:rsidR="6945FD10">
        <w:rPr/>
        <w:t xml:space="preserve"> Team Representative</w:t>
      </w:r>
    </w:p>
    <w:p w:rsidR="00A127C4" w:rsidRDefault="00BB66B1" w14:paraId="6E698D32" w14:textId="7A7DC12A">
      <w:r w:rsidR="4E83CE33">
        <w:rPr/>
        <w:t>Signature:</w:t>
      </w:r>
      <w:r w:rsidR="7546627F">
        <w:rPr/>
        <w:t xml:space="preserve"> Fouzan</w:t>
      </w:r>
    </w:p>
    <w:p w:rsidR="00A127C4" w:rsidRDefault="00BB66B1" w14:paraId="625AA66E" w14:textId="0F26F083">
      <w:r w:rsidR="4E83CE33">
        <w:rPr/>
        <w:t>Date:</w:t>
      </w:r>
      <w:r w:rsidR="0290A1C8">
        <w:rPr/>
        <w:t xml:space="preserve"> 8/5/2026</w:t>
      </w:r>
    </w:p>
    <w:p w:rsidR="00A127C4" w:rsidRDefault="00A127C4" w14:paraId="4AAFC01F" w14:textId="77777777"/>
    <w:sectPr w:rsidR="00A127C4" w:rsidSect="00801824">
      <w:pgSz w:w="12240" w:h="15840" w:orient="portrait"/>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94592E"/>
    <w:rsid w:val="00A127C4"/>
    <w:rsid w:val="00AA1D8D"/>
    <w:rsid w:val="00B47730"/>
    <w:rsid w:val="00BB66B1"/>
    <w:rsid w:val="00C65EA9"/>
    <w:rsid w:val="00CB0664"/>
    <w:rsid w:val="00FC693F"/>
    <w:rsid w:val="0290A1C8"/>
    <w:rsid w:val="04058381"/>
    <w:rsid w:val="05E3F2B3"/>
    <w:rsid w:val="147096E0"/>
    <w:rsid w:val="158C04A2"/>
    <w:rsid w:val="1BCE997F"/>
    <w:rsid w:val="20ADF54E"/>
    <w:rsid w:val="25DDDC21"/>
    <w:rsid w:val="2A8B69DD"/>
    <w:rsid w:val="2DD8351F"/>
    <w:rsid w:val="2FB4D4F0"/>
    <w:rsid w:val="363E0647"/>
    <w:rsid w:val="37B5AB75"/>
    <w:rsid w:val="37ECD179"/>
    <w:rsid w:val="37EF7FC5"/>
    <w:rsid w:val="4B0FA831"/>
    <w:rsid w:val="4E83CE33"/>
    <w:rsid w:val="54C39B0F"/>
    <w:rsid w:val="5DC56B43"/>
    <w:rsid w:val="622ECB76"/>
    <w:rsid w:val="6945FD10"/>
    <w:rsid w:val="6E3DEC5D"/>
    <w:rsid w:val="7534592C"/>
    <w:rsid w:val="7546627F"/>
    <w:rsid w:val="7D570F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Prakhar</dc:creator>
  <keywords/>
  <dc:description>generated by python-docx</dc:description>
  <lastModifiedBy>kartik katwe</lastModifiedBy>
  <revision>3</revision>
  <dcterms:created xsi:type="dcterms:W3CDTF">2026-04-27T09:43:00.0000000Z</dcterms:created>
  <dcterms:modified xsi:type="dcterms:W3CDTF">2026-05-08T22:24:19.7154069Z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